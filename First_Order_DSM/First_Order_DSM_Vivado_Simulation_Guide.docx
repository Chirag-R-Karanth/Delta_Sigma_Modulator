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First-Order Digital Delta-Sigma Modulator</w:t>
      </w:r>
    </w:p>
    <w:p>
      <w:pPr>
        <w:jc w:val="center"/>
      </w:pPr>
      <w:r>
        <w:rPr>
          <w:b/>
          <w:sz w:val="24"/>
        </w:rPr>
        <w:t>Vivado Behavioral Simulation — Setup, RTL, Testbench and Verification</w:t>
      </w:r>
    </w:p>
    <w:p>
      <w:r>
        <w:t>Project notes | Version 1.0 | Simulation-only milestone</w:t>
      </w:r>
    </w:p>
    <w:p>
      <w:pPr>
        <w:pStyle w:val="Heading1"/>
      </w:pPr>
      <w:r>
        <w:t>1. Objective</w:t>
      </w:r>
    </w:p>
    <w:p>
      <w:r>
        <w:t>Build and simulate a simple first-order digital delta-sigma modulator (DSM) using Verilog in AMD/Xilinx Vivado. Verify accumulator and carry-bit behavior in a waveform before moving to the more complex MASH 1-1 architecture.</w:t>
      </w:r>
    </w:p>
    <w:p>
      <w:pPr>
        <w:pStyle w:val="ListBullet"/>
      </w:pPr>
      <w:r>
        <w:t>No physical FPGA board is required for this exercise.</w:t>
      </w:r>
    </w:p>
    <w:p>
      <w:pPr>
        <w:pStyle w:val="ListBullet"/>
      </w:pPr>
      <w:r>
        <w:t>Synthesis, implementation, and bitstream generation are not required for behavioral simulation.</w:t>
      </w:r>
    </w:p>
    <w:p>
      <w:pPr>
        <w:pStyle w:val="ListBullet"/>
      </w:pPr>
      <w:r>
        <w:t>Python is optional at this stage; it will be useful later for longer output sequences and spectral analysis.</w:t>
      </w:r>
    </w:p>
    <w:p>
      <w:pPr>
        <w:pStyle w:val="Heading1"/>
      </w:pPr>
      <w:r>
        <w:t>2. Short theory</w:t>
      </w:r>
    </w:p>
    <w:p>
      <w:r>
        <w:t>A first-order DSM can be modeled as an accumulator that repeatedly adds a fixed input K. The accumulator keeps the lower W bits of the sum, while the carry-out is used as the one-bit output y.</w:t>
      </w:r>
    </w:p>
    <w:p>
      <w:r>
        <w:t>For accumulator width W, the fractional input represented by K is:  x = K / 2^W</w:t>
      </w:r>
    </w:p>
    <w:p>
      <w:r>
        <w:t>At each active rising clock edge:</w:t>
      </w:r>
    </w:p>
    <w:p>
      <w:pPr>
        <w:pStyle w:val="ListBullet"/>
      </w:pPr>
      <w:r>
        <w:t>S[n] = A[n] + K</w:t>
      </w:r>
    </w:p>
    <w:p>
      <w:pPr>
        <w:pStyle w:val="ListBullet"/>
      </w:pPr>
      <w:r>
        <w:t>y[n] = floor(S[n] / 2^W)  (carry-out)</w:t>
      </w:r>
    </w:p>
    <w:p>
      <w:pPr>
        <w:pStyle w:val="ListBullet"/>
      </w:pPr>
      <w:r>
        <w:t>A[n+1] = S[n] mod 2^W  (lower W bits)</w:t>
      </w:r>
    </w:p>
    <w:p>
      <w:r>
        <w:t>For this exercise, W = 4 and K = 4, so x = 4/16 = 0.25. Starting from accumulator value zero, the accumulator cycles through 0, 4, 8, 12, 0, ... and the output repeats 0, 0, 0, 1, ... . The average over a complete four-cycle pattern is 1/4 = 0.25.</w:t>
      </w:r>
    </w:p>
    <w:p>
      <w:r>
        <w:t>This verifies fractional-average behavior. It does not, by itself, establish the full spectral noise-shaping performance of a complete MASH design.</w:t>
      </w:r>
    </w:p>
    <w:p>
      <w:pPr>
        <w:pStyle w:val="Heading1"/>
      </w:pPr>
      <w:r>
        <w:t>3. Tools and files</w:t>
      </w:r>
    </w:p>
    <w:p>
      <w:pPr>
        <w:pStyle w:val="ListBullet"/>
      </w:pPr>
      <w:r>
        <w:t>AMD/Xilinx Vivado with its behavioral simulator (XSim).</w:t>
      </w:r>
    </w:p>
    <w:p>
      <w:pPr>
        <w:pStyle w:val="ListBullet"/>
      </w:pPr>
      <w:r>
        <w:t>RTL source: first_order_dsm.v</w:t>
      </w:r>
    </w:p>
    <w:p>
      <w:pPr>
        <w:pStyle w:val="ListBullet"/>
      </w:pPr>
      <w:r>
        <w:t>Simulation testbench: tb_first_order_dsm.v</w:t>
      </w:r>
    </w:p>
    <w:p>
      <w:r>
        <w:t>The design source describes the circuit. The testbench is simulation-only: it generates the clock, applies reset, sets K, and ends the simulation. Set tb_first_order_dsm as the simulation top.</w:t>
      </w:r>
    </w:p>
    <w:p>
      <w:pPr>
        <w:pStyle w:val="Heading1"/>
      </w:pPr>
      <w:r>
        <w:t>4. RTL design: first_order_dsm.v</w:t>
      </w:r>
    </w:p>
    <w:p>
      <w:pPr>
        <w:spacing w:after="140"/>
        <w:ind w:left="216"/>
        <w:shd w:fill="F2F4F7"/>
      </w:pPr>
      <w:r>
        <w:rPr>
          <w:rFonts w:ascii="Consolas" w:hAnsi="Consolas"/>
          <w:sz w:val="16"/>
        </w:rPr>
        <w:t>module first_order_dsm #(</w:t>
      </w:r>
      <w:r>
        <w:br/>
      </w:r>
      <w:r>
        <w:rPr>
          <w:rFonts w:ascii="Consolas" w:hAnsi="Consolas"/>
          <w:sz w:val="16"/>
        </w:rPr>
        <w:t xml:space="preserve">    parameter W = 4</w:t>
      </w:r>
      <w:r>
        <w:br/>
      </w:r>
      <w:r>
        <w:rPr>
          <w:rFonts w:ascii="Consolas" w:hAnsi="Consolas"/>
          <w:sz w:val="16"/>
        </w:rPr>
        <w:t>)(</w:t>
      </w:r>
      <w:r>
        <w:br/>
      </w:r>
      <w:r>
        <w:rPr>
          <w:rFonts w:ascii="Consolas" w:hAnsi="Consolas"/>
          <w:sz w:val="16"/>
        </w:rPr>
        <w:t xml:space="preserve">    input  wire         clk,</w:t>
      </w:r>
      <w:r>
        <w:br/>
      </w:r>
      <w:r>
        <w:rPr>
          <w:rFonts w:ascii="Consolas" w:hAnsi="Consolas"/>
          <w:sz w:val="16"/>
        </w:rPr>
        <w:t xml:space="preserve">    input  wire         rst,</w:t>
      </w:r>
      <w:r>
        <w:br/>
      </w:r>
      <w:r>
        <w:rPr>
          <w:rFonts w:ascii="Consolas" w:hAnsi="Consolas"/>
          <w:sz w:val="16"/>
        </w:rPr>
        <w:t xml:space="preserve">    input  wire [W-1:0] K,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output reg          y,</w:t>
      </w:r>
      <w:r>
        <w:br/>
      </w:r>
      <w:r>
        <w:rPr>
          <w:rFonts w:ascii="Consolas" w:hAnsi="Consolas"/>
          <w:sz w:val="16"/>
        </w:rPr>
        <w:t xml:space="preserve">    output reg  [W-1:0] acc</w:t>
      </w:r>
      <w:r>
        <w:br/>
      </w:r>
      <w:r>
        <w:rPr>
          <w:rFonts w:ascii="Consolas" w:hAnsi="Consolas"/>
          <w:sz w:val="16"/>
        </w:rPr>
        <w:t>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wire [W:0] sum;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// Add the input to the current accumulator.</w:t>
      </w:r>
      <w:r>
        <w:br/>
      </w:r>
      <w:r>
        <w:rPr>
          <w:rFonts w:ascii="Consolas" w:hAnsi="Consolas"/>
          <w:sz w:val="16"/>
        </w:rPr>
        <w:t xml:space="preserve">    // The extra bit preserves the carry-out.</w:t>
      </w:r>
      <w:r>
        <w:br/>
      </w:r>
      <w:r>
        <w:rPr>
          <w:rFonts w:ascii="Consolas" w:hAnsi="Consolas"/>
          <w:sz w:val="16"/>
        </w:rPr>
        <w:t xml:space="preserve">    assign sum = {1'b0, acc} + {1'b0, K};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always @(posedge clk) begin</w:t>
      </w:r>
      <w:r>
        <w:br/>
      </w:r>
      <w:r>
        <w:rPr>
          <w:rFonts w:ascii="Consolas" w:hAnsi="Consolas"/>
          <w:sz w:val="16"/>
        </w:rPr>
        <w:t xml:space="preserve">        if (rst) begin</w:t>
      </w:r>
      <w:r>
        <w:br/>
      </w:r>
      <w:r>
        <w:rPr>
          <w:rFonts w:ascii="Consolas" w:hAnsi="Consolas"/>
          <w:sz w:val="16"/>
        </w:rPr>
        <w:t xml:space="preserve">            acc &lt;= 0;</w:t>
      </w:r>
      <w:r>
        <w:br/>
      </w:r>
      <w:r>
        <w:rPr>
          <w:rFonts w:ascii="Consolas" w:hAnsi="Consolas"/>
          <w:sz w:val="16"/>
        </w:rPr>
        <w:t xml:space="preserve">            y   &lt;= 0;</w:t>
      </w:r>
      <w:r>
        <w:br/>
      </w:r>
      <w:r>
        <w:rPr>
          <w:rFonts w:ascii="Consolas" w:hAnsi="Consolas"/>
          <w:sz w:val="16"/>
        </w:rPr>
        <w:t xml:space="preserve">        end</w:t>
      </w:r>
      <w:r>
        <w:br/>
      </w:r>
      <w:r>
        <w:rPr>
          <w:rFonts w:ascii="Consolas" w:hAnsi="Consolas"/>
          <w:sz w:val="16"/>
        </w:rPr>
        <w:t xml:space="preserve">        else begin</w:t>
      </w:r>
      <w:r>
        <w:br/>
      </w:r>
      <w:r>
        <w:rPr>
          <w:rFonts w:ascii="Consolas" w:hAnsi="Consolas"/>
          <w:sz w:val="16"/>
        </w:rPr>
        <w:t xml:space="preserve">            acc &lt;= sum[W-1:0];</w:t>
      </w:r>
      <w:r>
        <w:br/>
      </w:r>
      <w:r>
        <w:rPr>
          <w:rFonts w:ascii="Consolas" w:hAnsi="Consolas"/>
          <w:sz w:val="16"/>
        </w:rPr>
        <w:t xml:space="preserve">            y   &lt;= sum[W];</w:t>
      </w:r>
      <w:r>
        <w:br/>
      </w:r>
      <w:r>
        <w:rPr>
          <w:rFonts w:ascii="Consolas" w:hAnsi="Consolas"/>
          <w:sz w:val="16"/>
        </w:rPr>
        <w:t xml:space="preserve">        end</w:t>
      </w:r>
      <w:r>
        <w:br/>
      </w:r>
      <w:r>
        <w:rPr>
          <w:rFonts w:ascii="Consolas" w:hAnsi="Consolas"/>
          <w:sz w:val="16"/>
        </w:rPr>
        <w:t xml:space="preserve">    end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endmodule</w:t>
      </w:r>
    </w:p>
    <w:p>
      <w:r>
        <w:t>Important detail: sum is W+1 bits wide. The extra most-significant bit stores the carry-out; without it, the carry could be lost.</w:t>
      </w:r>
    </w:p>
    <w:p>
      <w:pPr>
        <w:pStyle w:val="Heading1"/>
      </w:pPr>
      <w:r>
        <w:t>5. Testbench: tb_first_order_dsm.v</w:t>
      </w:r>
    </w:p>
    <w:p>
      <w:pPr>
        <w:spacing w:after="140"/>
        <w:ind w:left="216"/>
        <w:shd w:fill="F2F4F7"/>
      </w:pPr>
      <w:r>
        <w:rPr>
          <w:rFonts w:ascii="Consolas" w:hAnsi="Consolas"/>
          <w:sz w:val="16"/>
        </w:rPr>
        <w:t>`timescale 1ns / 1ps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module tb_first_order_dsm;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reg clk;</w:t>
      </w:r>
      <w:r>
        <w:br/>
      </w:r>
      <w:r>
        <w:rPr>
          <w:rFonts w:ascii="Consolas" w:hAnsi="Consolas"/>
          <w:sz w:val="16"/>
        </w:rPr>
        <w:t xml:space="preserve">    reg rst;</w:t>
      </w:r>
      <w:r>
        <w:br/>
      </w:r>
      <w:r>
        <w:rPr>
          <w:rFonts w:ascii="Consolas" w:hAnsi="Consolas"/>
          <w:sz w:val="16"/>
        </w:rPr>
        <w:t xml:space="preserve">    reg [3:0] K;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wire y;</w:t>
      </w:r>
      <w:r>
        <w:br/>
      </w:r>
      <w:r>
        <w:rPr>
          <w:rFonts w:ascii="Consolas" w:hAnsi="Consolas"/>
          <w:sz w:val="16"/>
        </w:rPr>
        <w:t xml:space="preserve">    wire [3:0] acc;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// Instantiate the design under test.</w:t>
      </w:r>
      <w:r>
        <w:br/>
      </w:r>
      <w:r>
        <w:rPr>
          <w:rFonts w:ascii="Consolas" w:hAnsi="Consolas"/>
          <w:sz w:val="16"/>
        </w:rPr>
        <w:t xml:space="preserve">    first_order_dsm #(</w:t>
      </w:r>
      <w:r>
        <w:br/>
      </w:r>
      <w:r>
        <w:rPr>
          <w:rFonts w:ascii="Consolas" w:hAnsi="Consolas"/>
          <w:sz w:val="16"/>
        </w:rPr>
        <w:t xml:space="preserve">        .W(4)</w:t>
      </w:r>
      <w:r>
        <w:br/>
      </w:r>
      <w:r>
        <w:rPr>
          <w:rFonts w:ascii="Consolas" w:hAnsi="Consolas"/>
          <w:sz w:val="16"/>
        </w:rPr>
        <w:t xml:space="preserve">    ) dut (</w:t>
      </w:r>
      <w:r>
        <w:br/>
      </w:r>
      <w:r>
        <w:rPr>
          <w:rFonts w:ascii="Consolas" w:hAnsi="Consolas"/>
          <w:sz w:val="16"/>
        </w:rPr>
        <w:t xml:space="preserve">        .clk(clk),</w:t>
      </w:r>
      <w:r>
        <w:br/>
      </w:r>
      <w:r>
        <w:rPr>
          <w:rFonts w:ascii="Consolas" w:hAnsi="Consolas"/>
          <w:sz w:val="16"/>
        </w:rPr>
        <w:t xml:space="preserve">        .rst(rst),</w:t>
      </w:r>
      <w:r>
        <w:br/>
      </w:r>
      <w:r>
        <w:rPr>
          <w:rFonts w:ascii="Consolas" w:hAnsi="Consolas"/>
          <w:sz w:val="16"/>
        </w:rPr>
        <w:t xml:space="preserve">        .K(K),</w:t>
      </w:r>
      <w:r>
        <w:br/>
      </w:r>
      <w:r>
        <w:rPr>
          <w:rFonts w:ascii="Consolas" w:hAnsi="Consolas"/>
          <w:sz w:val="16"/>
        </w:rPr>
        <w:t xml:space="preserve">        .y(y),</w:t>
      </w:r>
      <w:r>
        <w:br/>
      </w:r>
      <w:r>
        <w:rPr>
          <w:rFonts w:ascii="Consolas" w:hAnsi="Consolas"/>
          <w:sz w:val="16"/>
        </w:rPr>
        <w:t xml:space="preserve">        .acc(acc)</w:t>
      </w:r>
      <w:r>
        <w:br/>
      </w:r>
      <w:r>
        <w:rPr>
          <w:rFonts w:ascii="Consolas" w:hAnsi="Consolas"/>
          <w:sz w:val="16"/>
        </w:rPr>
        <w:t xml:space="preserve">    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// Generate a clock with a 10 ns period.</w:t>
      </w:r>
      <w:r>
        <w:br/>
      </w:r>
      <w:r>
        <w:rPr>
          <w:rFonts w:ascii="Consolas" w:hAnsi="Consolas"/>
          <w:sz w:val="16"/>
        </w:rPr>
        <w:t xml:space="preserve">    initial clk = 0;</w:t>
      </w:r>
      <w:r>
        <w:br/>
      </w:r>
      <w:r>
        <w:rPr>
          <w:rFonts w:ascii="Consolas" w:hAnsi="Consolas"/>
          <w:sz w:val="16"/>
        </w:rPr>
        <w:t xml:space="preserve">    always #5 clk = ~clk;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// Apply reset and run the simulation.</w:t>
      </w:r>
      <w:r>
        <w:br/>
      </w:r>
      <w:r>
        <w:rPr>
          <w:rFonts w:ascii="Consolas" w:hAnsi="Consolas"/>
          <w:sz w:val="16"/>
        </w:rPr>
        <w:t xml:space="preserve">    initial begin</w:t>
      </w:r>
      <w:r>
        <w:br/>
      </w:r>
      <w:r>
        <w:rPr>
          <w:rFonts w:ascii="Consolas" w:hAnsi="Consolas"/>
          <w:sz w:val="16"/>
        </w:rPr>
        <w:t xml:space="preserve">        rst = 1;</w:t>
      </w:r>
      <w:r>
        <w:br/>
      </w:r>
      <w:r>
        <w:rPr>
          <w:rFonts w:ascii="Consolas" w:hAnsi="Consolas"/>
          <w:sz w:val="16"/>
        </w:rPr>
        <w:t xml:space="preserve">        K   = 4'd4;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    repeat (2) @(posedge clk);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    // Release reset just after a rising edge.</w:t>
      </w:r>
      <w:r>
        <w:br/>
      </w:r>
      <w:r>
        <w:rPr>
          <w:rFonts w:ascii="Consolas" w:hAnsi="Consolas"/>
          <w:sz w:val="16"/>
        </w:rPr>
        <w:t xml:space="preserve">        #1 rst = 0;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    // Observe 20 more rising clock edges.</w:t>
      </w:r>
      <w:r>
        <w:br/>
      </w:r>
      <w:r>
        <w:rPr>
          <w:rFonts w:ascii="Consolas" w:hAnsi="Consolas"/>
          <w:sz w:val="16"/>
        </w:rPr>
        <w:t xml:space="preserve">        repeat (20) @(posedge clk);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 xml:space="preserve">        #1 $finish;</w:t>
      </w:r>
      <w:r>
        <w:br/>
      </w:r>
      <w:r>
        <w:rPr>
          <w:rFonts w:ascii="Consolas" w:hAnsi="Consolas"/>
          <w:sz w:val="16"/>
        </w:rPr>
        <w:t xml:space="preserve">    end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endmodule</w:t>
      </w:r>
    </w:p>
    <w:p>
      <w:r>
        <w:t>The testbench creates a 10 ns clock (toggle every 5 ns), holds reset high for two rising edges, then deasserts reset 1 ns after a rising edge. This avoids changing reset at the same simulation instant as the design's clocked logic. The simulation ends after 20 additional rising edges.</w:t>
      </w:r>
    </w:p>
    <w:p>
      <w:pPr>
        <w:pStyle w:val="Heading1"/>
      </w:pPr>
      <w:r>
        <w:t>6. Step-by-step Vivado setup</w:t>
      </w:r>
    </w:p>
    <w:p>
      <w:pPr>
        <w:pStyle w:val="ListNumber"/>
      </w:pPr>
      <w:r>
        <w:rPr>
          <w:b/>
        </w:rPr>
        <w:t xml:space="preserve">Create the project: </w:t>
      </w:r>
      <w:r>
        <w:t>Open Vivado → Create Project → choose a project name and folder → select RTL Project. You may leave 'Do not specify sources at this time' checked and add the files afterward.</w:t>
      </w:r>
    </w:p>
    <w:p>
      <w:pPr>
        <w:pStyle w:val="ListNumber"/>
      </w:pPr>
      <w:r>
        <w:rPr>
          <w:b/>
        </w:rPr>
        <w:t xml:space="preserve">Choose a part/board if prompted: </w:t>
      </w:r>
      <w:r>
        <w:t>For simulation-only work, no physical board is needed. If you know the intended PYNQ board, choose its matching board/part. Otherwise select a compatible installed part; do not guess a board for later hardware implementation.</w:t>
      </w:r>
    </w:p>
    <w:p>
      <w:pPr>
        <w:pStyle w:val="ListNumber"/>
      </w:pPr>
      <w:r>
        <w:rPr>
          <w:b/>
        </w:rPr>
        <w:t xml:space="preserve">Add the RTL design: </w:t>
      </w:r>
      <w:r>
        <w:t>Flow Navigator → Add Sources → Add or Create Design Sources → Create File → Verilog → name it first_order_dsm. Paste the RTL above and save.</w:t>
      </w:r>
    </w:p>
    <w:p>
      <w:pPr>
        <w:pStyle w:val="ListNumber"/>
      </w:pPr>
      <w:r>
        <w:rPr>
          <w:b/>
        </w:rPr>
        <w:t xml:space="preserve">Add the testbench: </w:t>
      </w:r>
      <w:r>
        <w:t>Add Sources → Add or Create Simulation Sources → Create File → Verilog → name it tb_first_order_dsm. Paste the testbench above and save.</w:t>
      </w:r>
    </w:p>
    <w:p>
      <w:pPr>
        <w:pStyle w:val="ListNumber"/>
      </w:pPr>
      <w:r>
        <w:rPr>
          <w:b/>
        </w:rPr>
        <w:t xml:space="preserve">Check the hierarchy: </w:t>
      </w:r>
      <w:r>
        <w:t>Under Design Sources, confirm first_order_dsm.v. Under Simulation Sources, confirm tb_first_order_dsm.v.</w:t>
      </w:r>
    </w:p>
    <w:p>
      <w:pPr>
        <w:pStyle w:val="ListNumber"/>
      </w:pPr>
      <w:r>
        <w:rPr>
          <w:b/>
        </w:rPr>
        <w:t xml:space="preserve">Set the simulation top: </w:t>
      </w:r>
      <w:r>
        <w:t>Under Simulation Sources, right-click tb_first_order_dsm and select Set as Top if it is not already the top.</w:t>
      </w:r>
    </w:p>
    <w:p>
      <w:pPr>
        <w:pStyle w:val="ListNumber"/>
      </w:pPr>
      <w:r>
        <w:rPr>
          <w:b/>
        </w:rPr>
        <w:t xml:space="preserve">Launch simulation: </w:t>
      </w:r>
      <w:r>
        <w:t>Flow Navigator → Run Simulation → Run Behavioral Simulation. Vivado compiles the design and opens the simulator.</w:t>
      </w:r>
    </w:p>
    <w:p>
      <w:pPr>
        <w:pStyle w:val="ListNumber"/>
      </w:pPr>
      <w:r>
        <w:rPr>
          <w:b/>
        </w:rPr>
        <w:t xml:space="preserve">Add signals to the waveform: </w:t>
      </w:r>
      <w:r>
        <w:t>If needed, select tb_first_order_dsm in Scopes. In Objects, select clk, rst, K, acc, and y, then right-click and choose Add to Wave Window.</w:t>
      </w:r>
    </w:p>
    <w:p>
      <w:pPr>
        <w:pStyle w:val="ListNumber"/>
      </w:pPr>
      <w:r>
        <w:rPr>
          <w:b/>
        </w:rPr>
        <w:t xml:space="preserve">Run the test: </w:t>
      </w:r>
      <w:r>
        <w:t>Use Run All. Because the testbench calls $finish, simulation should stop automatically. Alternatively, run for a sufficient duration, such as 250 ns.</w:t>
      </w:r>
    </w:p>
    <w:p>
      <w:pPr>
        <w:pStyle w:val="ListNumber"/>
      </w:pPr>
      <w:r>
        <w:rPr>
          <w:b/>
        </w:rPr>
        <w:t xml:space="preserve">Fit the display: </w:t>
      </w:r>
      <w:r>
        <w:t>Use Zoom Fit so the available simulation time fits in the waveform window. Change acc's display radix to Unsigned Decimal or Hexadecimal if helpful.</w:t>
      </w:r>
    </w:p>
    <w:p>
      <w:pPr>
        <w:pStyle w:val="Heading1"/>
      </w:pPr>
      <w:r>
        <w:t>7. Expected behavior and verification</w:t>
      </w:r>
    </w:p>
    <w:p>
      <w:r>
        <w:t>After reset is deasserted, the first few active rising edges should follow this table: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Edge</w:t>
            </w:r>
          </w:p>
        </w:tc>
        <w:tc>
          <w:tcPr>
            <w:tcW w:type="dxa" w:w="1987"/>
            <w:shd w:fill="D9EAF7"/>
          </w:tcPr>
          <w:p>
            <w:r>
              <w:t>Previous acc</w:t>
            </w:r>
          </w:p>
        </w:tc>
        <w:tc>
          <w:tcPr>
            <w:tcW w:type="dxa" w:w="1987"/>
            <w:shd w:fill="D9EAF7"/>
          </w:tcPr>
          <w:p>
            <w:r>
              <w:t>Sum (acc + 4)</w:t>
            </w:r>
          </w:p>
        </w:tc>
        <w:tc>
          <w:tcPr>
            <w:tcW w:type="dxa" w:w="1987"/>
            <w:shd w:fill="D9EAF7"/>
          </w:tcPr>
          <w:p>
            <w:r>
              <w:t>New acc</w:t>
            </w:r>
          </w:p>
        </w:tc>
        <w:tc>
          <w:tcPr>
            <w:tcW w:type="dxa" w:w="1987"/>
            <w:shd w:fill="D9EAF7"/>
          </w:tcPr>
          <w:p>
            <w:r>
              <w:t>y (carry)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16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1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0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16</w:t>
            </w:r>
          </w:p>
        </w:tc>
        <w:tc>
          <w:tcPr>
            <w:tcW w:type="dxa" w:w="1987"/>
          </w:tcPr>
          <w:p>
            <w:r>
              <w:t>0</w:t>
            </w:r>
          </w:p>
        </w:tc>
        <w:tc>
          <w:tcPr>
            <w:tcW w:type="dxa" w:w="1987"/>
          </w:tcPr>
          <w:p>
            <w:r>
              <w:t>1</w:t>
            </w:r>
          </w:p>
        </w:tc>
      </w:tr>
    </w:tbl>
    <w:p>
      <w:r>
        <w:t>Expected repeating accumulator sequence: 0 → 4 → 8 → 12 → 0 → ...</w:t>
      </w:r>
    </w:p>
    <w:p>
      <w:r>
        <w:t>Expected repeating output sequence: 0, 0, 0, 1, 0, 0, 0, 1, ...</w:t>
      </w:r>
    </w:p>
    <w:p>
      <w:r>
        <w:t>There is one '1' in every four samples, so the average over complete repeating groups is 0.25. Reset cycles are not part of this repeating pattern.</w:t>
      </w:r>
    </w:p>
    <w:p>
      <w:pPr>
        <w:pStyle w:val="Heading1"/>
      </w:pPr>
      <w:r>
        <w:t>8. Troubleshooting</w:t>
      </w:r>
    </w:p>
    <w:p>
      <w:pPr>
        <w:pStyle w:val="ListBullet"/>
      </w:pPr>
      <w:r>
        <w:rPr>
          <w:b/>
        </w:rPr>
        <w:t xml:space="preserve">No waveform appears — </w:t>
      </w:r>
      <w:r>
        <w:t>Add clk, rst, K, acc, and y from the Objects panel to the Wave window, then run the simulation.</w:t>
      </w:r>
    </w:p>
    <w:p>
      <w:pPr>
        <w:pStyle w:val="ListBullet"/>
      </w:pPr>
      <w:r>
        <w:rPr>
          <w:b/>
        </w:rPr>
        <w:t xml:space="preserve">Simulation time does not advance — </w:t>
      </w:r>
      <w:r>
        <w:t>Use Run All or Run For. Check that the testbench is set as the simulation top.</w:t>
      </w:r>
    </w:p>
    <w:p>
      <w:pPr>
        <w:pStyle w:val="ListBullet"/>
      </w:pPr>
      <w:r>
        <w:rPr>
          <w:b/>
        </w:rPr>
        <w:t xml:space="preserve">Syntax or compile error — </w:t>
      </w:r>
      <w:r>
        <w:t>Read the first error in the Tcl Console/Messages panel. Check semicolons, module names, and that the full code is in the correct file.</w:t>
      </w:r>
    </w:p>
    <w:p>
      <w:pPr>
        <w:pStyle w:val="ListBullet"/>
      </w:pPr>
      <w:r>
        <w:rPr>
          <w:b/>
        </w:rPr>
        <w:t xml:space="preserve">Unknown module — </w:t>
      </w:r>
      <w:r>
        <w:t>Confirm first_order_dsm.v is under Design Sources and the instantiated module name matches exactly.</w:t>
      </w:r>
    </w:p>
    <w:p>
      <w:pPr>
        <w:pStyle w:val="ListBullet"/>
      </w:pPr>
      <w:r>
        <w:rPr>
          <w:b/>
        </w:rPr>
        <w:t xml:space="preserve">Unexpected values — </w:t>
      </w:r>
      <w:r>
        <w:t>Confirm K is 4'd4, reset is initially high, and the testbench instantiates W=4.</w:t>
      </w:r>
    </w:p>
    <w:p>
      <w:pPr>
        <w:pStyle w:val="ListBullet"/>
      </w:pPr>
      <w:r>
        <w:rPr>
          <w:b/>
        </w:rPr>
        <w:t xml:space="preserve">acc displays in binary — </w:t>
      </w:r>
      <w:r>
        <w:t>Right-click acc in the waveform and change Radix to Unsigned Decimal or Hexadecimal.</w:t>
      </w:r>
    </w:p>
    <w:p>
      <w:pPr>
        <w:pStyle w:val="Heading1"/>
      </w:pPr>
      <w:r>
        <w:t>9. What is not needed yet?</w:t>
      </w:r>
    </w:p>
    <w:p>
      <w:pPr>
        <w:pStyle w:val="ListBullet"/>
      </w:pPr>
      <w:r>
        <w:t>Synthesis is not required to check RTL behavior in this first simulation.</w:t>
      </w:r>
    </w:p>
    <w:p>
      <w:pPr>
        <w:pStyle w:val="ListBullet"/>
      </w:pPr>
      <w:r>
        <w:t>Implementation and bitstream generation are not required until a physical FPGA test is planned.</w:t>
      </w:r>
    </w:p>
    <w:p>
      <w:pPr>
        <w:pStyle w:val="ListBullet"/>
      </w:pPr>
      <w:r>
        <w:t>The PYNQ board is not required for the current milestone.</w:t>
      </w:r>
    </w:p>
    <w:p>
      <w:pPr>
        <w:pStyle w:val="ListBullet"/>
      </w:pPr>
      <w:r>
        <w:t>Python is not required to generate this waveform; it will be introduced later for automated analysis, average checks, plots, and FFT/PSD analysis.</w:t>
      </w:r>
    </w:p>
    <w:p>
      <w:pPr>
        <w:pStyle w:val="Heading1"/>
      </w:pPr>
      <w:r>
        <w:t>10. Suggested GitHub repository structure</w:t>
      </w:r>
    </w:p>
    <w:p>
      <w:pPr>
        <w:spacing w:after="140"/>
        <w:ind w:left="216"/>
        <w:shd w:fill="F2F4F7"/>
      </w:pPr>
      <w:r>
        <w:rPr>
          <w:rFonts w:ascii="Consolas" w:hAnsi="Consolas"/>
          <w:sz w:val="16"/>
        </w:rPr>
        <w:t>first-order-dsm/</w:t>
      </w:r>
      <w:r>
        <w:br/>
      </w:r>
      <w:r>
        <w:rPr>
          <w:rFonts w:ascii="Consolas" w:hAnsi="Consolas"/>
          <w:sz w:val="16"/>
        </w:rPr>
        <w:t>├── README.md</w:t>
      </w:r>
      <w:r>
        <w:br/>
      </w:r>
      <w:r>
        <w:rPr>
          <w:rFonts w:ascii="Consolas" w:hAnsi="Consolas"/>
          <w:sz w:val="16"/>
        </w:rPr>
        <w:t>├── docs/</w:t>
      </w:r>
      <w:r>
        <w:br/>
      </w:r>
      <w:r>
        <w:rPr>
          <w:rFonts w:ascii="Consolas" w:hAnsi="Consolas"/>
          <w:sz w:val="16"/>
        </w:rPr>
        <w:t>│   └── First_Order_DSM_Vivado_Simulation_Guide.docx</w:t>
      </w:r>
      <w:r>
        <w:br/>
      </w:r>
      <w:r>
        <w:rPr>
          <w:rFonts w:ascii="Consolas" w:hAnsi="Consolas"/>
          <w:sz w:val="16"/>
        </w:rPr>
        <w:t>├── rtl/</w:t>
      </w:r>
      <w:r>
        <w:br/>
      </w:r>
      <w:r>
        <w:rPr>
          <w:rFonts w:ascii="Consolas" w:hAnsi="Consolas"/>
          <w:sz w:val="16"/>
        </w:rPr>
        <w:t>│   └── first_order_dsm.v</w:t>
      </w:r>
      <w:r>
        <w:br/>
      </w:r>
      <w:r>
        <w:rPr>
          <w:rFonts w:ascii="Consolas" w:hAnsi="Consolas"/>
          <w:sz w:val="16"/>
        </w:rPr>
        <w:t>├── sim/</w:t>
      </w:r>
      <w:r>
        <w:br/>
      </w:r>
      <w:r>
        <w:rPr>
          <w:rFonts w:ascii="Consolas" w:hAnsi="Consolas"/>
          <w:sz w:val="16"/>
        </w:rPr>
        <w:t>│   └── tb_first_order_dsm.v</w:t>
      </w:r>
      <w:r>
        <w:br/>
      </w:r>
      <w:r>
        <w:rPr>
          <w:rFonts w:ascii="Consolas" w:hAnsi="Consolas"/>
          <w:sz w:val="16"/>
        </w:rPr>
        <w:t>└── screenshots/</w:t>
      </w:r>
      <w:r>
        <w:br/>
      </w:r>
      <w:r>
        <w:rPr>
          <w:rFonts w:ascii="Consolas" w:hAnsi="Consolas"/>
          <w:sz w:val="16"/>
        </w:rPr>
        <w:t xml:space="preserve">    └── first_order_dsm_waveform.png</w:t>
      </w:r>
    </w:p>
    <w:p>
      <w:r>
        <w:t>After successful simulation, save a waveform screenshot in screenshots/. In README.md, record the aim, parameters (W=4, K=4), expected sequences, Vivado version, and actual observed result. Do not claim the test passed until you have run it.</w:t>
      </w:r>
    </w:p>
    <w:p>
      <w:pPr>
        <w:pStyle w:val="Heading1"/>
      </w:pPr>
      <w:r>
        <w:t>11. Next steps after this milestone</w:t>
      </w:r>
    </w:p>
    <w:p>
      <w:pPr>
        <w:pStyle w:val="ListNumber"/>
      </w:pPr>
      <w:r>
        <w:t>Run the testbench and confirm the expected accumulator and carry sequence.</w:t>
      </w:r>
    </w:p>
    <w:p>
      <w:pPr>
        <w:pStyle w:val="ListNumber"/>
      </w:pPr>
      <w:r>
        <w:t>Try K values such as 1, 4, 8, and 12; check that the long-term output average approaches K/16. K=0 should produce all zeros; K=15 should average 15/16.</w:t>
      </w:r>
    </w:p>
    <w:p>
      <w:pPr>
        <w:pStyle w:val="ListNumber"/>
      </w:pPr>
      <w:r>
        <w:t>Extend the testbench to count output ones over a fixed number of samples and compare the measured average against K/16.</w:t>
      </w:r>
    </w:p>
    <w:p>
      <w:pPr>
        <w:pStyle w:val="ListNumber"/>
      </w:pPr>
      <w:r>
        <w:t>Export or record a longer output sequence and use Python/NumPy to plot the bitstream and calculate its average.</w:t>
      </w:r>
    </w:p>
    <w:p>
      <w:pPr>
        <w:pStyle w:val="ListNumber"/>
      </w:pPr>
      <w:r>
        <w:t>Study first-order quantization-error behavior, then implement the second first-order stage needed for MASH 1-1.</w:t>
      </w:r>
    </w:p>
    <w:p>
      <w:pPr>
        <w:pStyle w:val="ListNumber"/>
      </w:pPr>
      <w:r>
        <w:t>Build the MASH 1-1 cancellation logic and verify it against a reference model before considering FPGA implementation.</w:t>
      </w:r>
    </w:p>
    <w:p>
      <w:pPr>
        <w:pStyle w:val="ListNumber"/>
      </w:pPr>
      <w:r>
        <w:t>Only after RTL simulation is reliable, decide whether to synthesize and test on the available PYNQ board.</w:t>
      </w:r>
    </w:p>
    <w:p>
      <w:pPr>
        <w:pStyle w:val="Heading1"/>
      </w:pPr>
      <w:r>
        <w:t>12. Completion checklist</w:t>
      </w:r>
    </w:p>
    <w:p>
      <w:r>
        <w:t>☐ Project opens successfully in Vivado.</w:t>
      </w:r>
    </w:p>
    <w:p>
      <w:r>
        <w:t>☐ RTL and testbench files are saved in the correct source categories.</w:t>
      </w:r>
    </w:p>
    <w:p>
      <w:r>
        <w:t>☐ Behavioral simulation compiles without errors.</w:t>
      </w:r>
    </w:p>
    <w:p>
      <w:r>
        <w:t>☐ Waveform contains clk, rst, K, acc, and y.</w:t>
      </w:r>
    </w:p>
    <w:p>
      <w:r>
        <w:t>☐ Accumulator cycles through 0, 4, 8, 12, 0 after reset.</w:t>
      </w:r>
    </w:p>
    <w:p>
      <w:r>
        <w:t>☐ Output repeats 0, 0, 0, 1.</w:t>
      </w:r>
    </w:p>
    <w:p>
      <w:r>
        <w:t>☐ Waveform screenshot is saved for the repository.</w:t>
      </w:r>
    </w:p>
    <w:p>
      <w:r>
        <w:t>☐ README records the actual Vivado version and observed result.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First-Order DSM | Vivado Simulation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